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/>
          <w:color w:val="1A1A2E"/>
          <w:sz w:val="40"/>
        </w:rPr>
        <w:t>QA TC Generator Agent — 포트폴리오</w:t>
      </w:r>
    </w:p>
    <w:p>
      <w:pPr>
        <w:spacing w:before="160" w:after="160"/>
        <w:ind w:left="454"/>
        <w:shd w:fill="F0F4F8" w:val="clear"/>
      </w:pPr>
      <w:r>
        <w:rPr>
          <w:rFonts w:ascii="맑은 고딕" w:hAnsi="맑은 고딕"/>
          <w:i/>
          <w:color w:val="4B5563"/>
          <w:sz w:val="20"/>
        </w:rPr>
        <w:t xml:space="preserve">  PRD와 피그마를 넣으면 근거 기반 테스트 케이스가 나옵니다. 추측은 안 합니다.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만든 것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PRD(기획문서)와 Figma 디자인을 동시에 분석해서 테스트 케이스를 자동 생성하는 AI 에이전트입니다.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기획-디자인 간 불일치를 사전에 잡아내고, 사용자가 확정한 뒤에야 TC를 만듭니다.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"일반적으로 이렇게 동작할 것이다"로 채운 TC는 하나도 없습니다.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왜 이렇게 만들었나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TC 작성할 때 반복되는 문제들:</w:t>
      </w:r>
    </w:p>
    <w:p>
      <w:pPr>
        <w:pStyle w:val="ListNumber"/>
        <w:spacing w:after="60"/>
      </w:pPr>
      <w:r>
        <w:rPr>
          <w:rFonts w:ascii="맑은 고딕" w:hAnsi="맑은 고딕"/>
          <w:color w:val="2D2D2D"/>
          <w:sz w:val="20"/>
        </w:rPr>
        <w:t>PRD에는 A라고 써있는데 피그마에는 B로 그려져 있음 → QA 단계에서야 발견</w:t>
      </w:r>
    </w:p>
    <w:p>
      <w:pPr>
        <w:pStyle w:val="ListNumber"/>
        <w:spacing w:after="60"/>
      </w:pPr>
      <w:r>
        <w:rPr>
          <w:rFonts w:ascii="맑은 고딕" w:hAnsi="맑은 고딕"/>
          <w:color w:val="2D2D2D"/>
          <w:sz w:val="20"/>
        </w:rPr>
        <w:t>"보통 이렇게 동작하겠지"로 채운 기대 결과 → 리뷰 때 "이거 어디 근거?" 질문</w:t>
      </w:r>
    </w:p>
    <w:p>
      <w:pPr>
        <w:pStyle w:val="ListNumber"/>
        <w:spacing w:after="60"/>
      </w:pPr>
      <w:r>
        <w:rPr>
          <w:rFonts w:ascii="맑은 고딕" w:hAnsi="맑은 고딕"/>
          <w:color w:val="2D2D2D"/>
          <w:sz w:val="20"/>
        </w:rPr>
        <w:t>작성자마다 형식이 달라서 리뷰 비용이 큼</w:t>
      </w:r>
    </w:p>
    <w:p>
      <w:pPr>
        <w:pStyle w:val="ListNumber"/>
        <w:spacing w:after="60"/>
      </w:pPr>
      <w:r>
        <w:rPr>
          <w:rFonts w:ascii="맑은 고딕" w:hAnsi="맑은 고딕"/>
          <w:color w:val="2D2D2D"/>
          <w:sz w:val="20"/>
        </w:rPr>
        <w:t>디자인 디테일(px, 색상코드)이 TC에 섞여서 UI 바뀔 때마다 TC도 수정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그래서 네 가지를 해결하는 구조를 잡았습니다:</w:t>
      </w:r>
    </w:p>
    <w:p>
      <w:pPr>
        <w:pStyle w:val="ListBullet"/>
        <w:spacing w:after="60"/>
      </w:pPr>
      <w:r>
        <w:rPr>
          <w:rFonts w:ascii="맑은 고딕" w:hAnsi="맑은 고딕"/>
          <w:color w:val="2D2D2D"/>
          <w:sz w:val="20"/>
        </w:rPr>
        <w:t>PRD + 피그마를 동시에 분석 → 충돌을 자동으로 찾아냄</w:t>
      </w:r>
    </w:p>
    <w:p>
      <w:pPr>
        <w:pStyle w:val="ListBullet"/>
        <w:spacing w:after="60"/>
      </w:pPr>
      <w:r>
        <w:rPr>
          <w:rFonts w:ascii="맑은 고딕" w:hAnsi="맑은 고딕"/>
          <w:color w:val="2D2D2D"/>
          <w:sz w:val="20"/>
        </w:rPr>
        <w:t>충돌/미정의 항목은 인터랙티브 체크리스트로 사용자에게 확정 요청</w:t>
      </w:r>
    </w:p>
    <w:p>
      <w:pPr>
        <w:pStyle w:val="ListBullet"/>
        <w:spacing w:after="60"/>
      </w:pPr>
      <w:r>
        <w:rPr>
          <w:rFonts w:ascii="맑은 고딕" w:hAnsi="맑은 고딕"/>
          <w:color w:val="2D2D2D"/>
          <w:sz w:val="20"/>
        </w:rPr>
        <w:t>확정된 내용만 TC에 반영 → 추측 제로</w:t>
      </w:r>
    </w:p>
    <w:p>
      <w:pPr>
        <w:pStyle w:val="ListBullet"/>
        <w:spacing w:after="60"/>
      </w:pPr>
      <w:r>
        <w:rPr>
          <w:rFonts w:ascii="맑은 고딕" w:hAnsi="맑은 고딕"/>
          <w:color w:val="2D2D2D"/>
          <w:sz w:val="20"/>
        </w:rPr>
        <w:t>산출물 형식을 규칙으로 고정 → 누가 돌려도 같은 구조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동작 방식</w:t>
      </w:r>
    </w:p>
    <w:p>
      <w:pPr>
        <w:spacing w:before="160" w:after="160" w:line="288" w:lineRule="auto"/>
        <w:ind w:left="283" w:right="283"/>
        <w:shd w:fill="F5F5F5" w:val="clear"/>
      </w:pPr>
      <w:r>
        <w:rPr>
          <w:rFonts w:ascii="Consolas" w:hAnsi="Consolas"/>
          <w:color w:val="1F2937"/>
          <w:sz w:val="17"/>
        </w:rPr>
        <w:t>PRD (PDF/Confluence) + Figma 링크</w:t>
        <w:br/>
        <w:t xml:space="preserve">     │</w:t>
        <w:br/>
        <w:t xml:space="preserve">     ▼</w:t>
        <w:br/>
        <w:t xml:space="preserve"> PRD 분석 ─── 취소선=폐기, TBD=미확정, 최신 버전 우선</w:t>
        <w:br/>
        <w:t xml:space="preserve">     │</w:t>
        <w:br/>
        <w:t xml:space="preserve">     ▼</w:t>
        <w:br/>
        <w:t xml:space="preserve"> Figma 분석 ─── 화면 프레임 + 플로우차트 + 핸드오프 노트</w:t>
        <w:br/>
        <w:t xml:space="preserve">     │</w:t>
        <w:br/>
        <w:t xml:space="preserve">     ▼</w:t>
        <w:br/>
        <w:t xml:space="preserve"> 이해충돌 검토 ─── PRD↔Figma 대조, 충돌/미정의 항목 추출</w:t>
        <w:br/>
        <w:t xml:space="preserve">     │</w:t>
        <w:br/>
        <w:t xml:space="preserve">     ▼</w:t>
        <w:br/>
        <w:t xml:space="preserve"> 체크리스트 HTML 생성 ─── 브라우저에서 사용자가 직접 확정</w:t>
        <w:br/>
        <w:t xml:space="preserve">     │ (확정 전까지 다음 단계 진행 안 함)</w:t>
        <w:br/>
        <w:t xml:space="preserve">     ▼</w:t>
        <w:br/>
        <w:t xml:space="preserve"> 통합 명세 생성 ─── 확정 결과 기반 단일 문서</w:t>
        <w:br/>
        <w:t xml:space="preserve">     │</w:t>
        <w:br/>
        <w:t xml:space="preserve">     ▼</w:t>
        <w:br/>
        <w:t xml:space="preserve"> TC 생성 (md + html 동시) ─── 근거 기반, 미정의 항목 분리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핵심은 "사용자 확정 게이트"입니다. 충돌이 있으면 멈추고 물어봅니다.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AI가 알아서 판단해버리면 결국 사람이 다시 검증해야 하니까요.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기술적으로 신경 쓴 부분</w:t>
      </w:r>
    </w:p>
    <w:p>
      <w:pPr>
        <w:spacing w:before="240" w:after="120"/>
      </w:pPr>
      <w:r>
        <w:rPr>
          <w:b/>
          <w:color w:val="1A1A2E"/>
          <w:sz w:val="24"/>
        </w:rPr>
        <w:t>규칙 기반 에이전트 제어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AI한테 "TC 만들어줘"라고 하면 안 됩니다. 규칙 없이 돌리면 추측이 섞이고, 형식이 흔들리고, 디자인 디테일이 들어갑니다.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그래서 Steering 파일 5개로 행동을 제어합니다:</w:t>
      </w:r>
    </w:p>
    <w:p>
      <w:pPr>
        <w:spacing w:before="160" w:after="160" w:line="288" w:lineRule="auto"/>
        <w:ind w:left="283" w:right="283"/>
        <w:shd w:fill="F5F5F5" w:val="clear"/>
      </w:pPr>
      <w:r>
        <w:rPr>
          <w:rFonts w:ascii="Consolas" w:hAnsi="Consolas"/>
          <w:color w:val="1F2937"/>
          <w:sz w:val="17"/>
        </w:rPr>
        <w:t>qa-workflow.md (전체 흐름 오케스트레이션)</w:t>
        <w:br/>
        <w:t xml:space="preserve">  ├── prd-analysis-rules.md (PRD 분석 규칙)</w:t>
        <w:br/>
        <w:t xml:space="preserve">  ├── figma-analysis-rules.md (Figma 분석 규칙)</w:t>
        <w:br/>
        <w:t xml:space="preserve">  ├── test-case-rules.md (TC 작성 규칙 + 산출물 형식)</w:t>
        <w:br/>
        <w:t xml:space="preserve">  └── language.md (한국어 응답)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각 규칙 파일이 하는 일: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규칙 파일</w:t>
            </w:r>
          </w:p>
        </w:tc>
        <w:tc>
          <w:tcPr>
            <w:tcW w:type="dxa" w:w="4703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핵심 제약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qa-workflow.md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7단계 순서 강제, 확정 전 TC 생성 금지, 산출물은 파일로 떨구기</w:t>
            </w:r>
          </w:p>
        </w:tc>
      </w:tr>
      <w:tr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prd-analysis-rules.md</w:t>
            </w:r>
          </w:p>
        </w:tc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취소선=폐기, 회의록은 확정 결론만, Confluence API 자동 수집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figma-analysis-rules.md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Handoff 노트 필수 확인, 기존 명세와 충돌 검토 의무화</w:t>
            </w:r>
          </w:p>
        </w:tc>
      </w:tr>
      <w:tr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test-case-rules.md</w:t>
            </w:r>
          </w:p>
        </w:tc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근거 없으면 TC에 안 넣음, 디자인 디테일 제외, 미정의는 태그 분리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1A1A2E"/>
          <w:sz w:val="24"/>
        </w:rPr>
        <w:t>근거 기반 원칙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TC의 기대 결과에 들어갈 수 있는 것과 없는 것을 명확히 나눴습니다.</w:t>
      </w:r>
    </w:p>
    <w:p>
      <w:pPr>
        <w:spacing w:before="160" w:after="160" w:line="288" w:lineRule="auto"/>
        <w:ind w:left="283" w:right="283"/>
        <w:shd w:fill="F5F5F5" w:val="clear"/>
      </w:pPr>
      <w:r>
        <w:rPr>
          <w:rFonts w:ascii="Consolas" w:hAnsi="Consolas"/>
          <w:color w:val="1F2937"/>
          <w:sz w:val="17"/>
        </w:rPr>
        <w:t>✅ 근거 인정: PRD 텍스트, 피그마 UI 요소, 플로우차트 화살표, 핸드오프 노트</w:t>
        <w:br/>
        <w:t>❌ 근거 불인정: 업계 관행, 유사 서비스 유추, 기술적 구현 가정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 xml:space="preserve">명세에 없지만 검증이 필요해 보이는 건 </w:t>
      </w:r>
      <w:r>
        <w:rPr>
          <w:rFonts w:ascii="Consolas" w:hAnsi="Consolas"/>
          <w:color w:val="1F2937"/>
          <w:sz w:val="17"/>
        </w:rPr>
        <w:t>[미정의]</w:t>
      </w:r>
      <w:r>
        <w:rPr>
          <w:rFonts w:ascii="맑은 고딕" w:hAnsi="맑은 고딕"/>
          <w:color w:val="2D2D2D"/>
          <w:sz w:val="20"/>
        </w:rPr>
        <w:t xml:space="preserve"> 태그를 붙여서 분리합니다.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"모르는 건 모른다고 표시한다"가 원칙입니다.</w:t>
      </w:r>
    </w:p>
    <w:p>
      <w:pPr>
        <w:spacing w:before="240" w:after="120"/>
      </w:pPr>
      <w:r>
        <w:rPr>
          <w:b/>
          <w:color w:val="1A1A2E"/>
          <w:sz w:val="24"/>
        </w:rPr>
        <w:t>다중 소스 자동 수집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PRD가 Confluence에 있으면 URL만 주면 API로 가져옵니다.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Figma는 MCP로 메타데이터 + 스크린샷 + 플로우차트를 자동 추출합니다.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수동으로 복붙하는 단계를 없앴습니다.</w:t>
      </w:r>
    </w:p>
    <w:p>
      <w:pPr>
        <w:spacing w:before="240" w:after="120"/>
      </w:pPr>
      <w:r>
        <w:rPr>
          <w:b/>
          <w:color w:val="1A1A2E"/>
          <w:sz w:val="24"/>
        </w:rPr>
        <w:t>인터랙티브 체크리스트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충돌/미정의 항목을 발견하면 HTML 파일을 생성합니다.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브라우저에서 열어서 "PRD 기준" / "Figma 기준" / "확인 필요"를 클릭하면 됩니다.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로컬 스토리지로 선택 상태가 저장되니까 새로고침해도 날아가지 않습니다.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비개발자(PO, PM)도 브라우저만 열면 확정할 수 있게 만든 겁니다.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프로젝트 구조</w:t>
      </w:r>
    </w:p>
    <w:p>
      <w:pPr>
        <w:spacing w:before="160" w:after="160" w:line="288" w:lineRule="auto"/>
        <w:ind w:left="283" w:right="283"/>
        <w:shd w:fill="F5F5F5" w:val="clear"/>
      </w:pPr>
      <w:r>
        <w:rPr>
          <w:rFonts w:ascii="Consolas" w:hAnsi="Consolas"/>
          <w:color w:val="1F2937"/>
          <w:sz w:val="17"/>
        </w:rPr>
        <w:t>qa-tc-agent/</w:t>
        <w:br/>
        <w:t>├── .kiro/</w:t>
        <w:br/>
        <w:t>│   ├── settings/mcp.json              # Figma MCP 연결 설정</w:t>
        <w:br/>
        <w:t>│   └── steering/                      # 에이전트 행동 규칙 (5개)</w:t>
        <w:br/>
        <w:t>│       ├── qa-workflow.md</w:t>
        <w:br/>
        <w:t>│       ├── prd-analysis-rules.md</w:t>
        <w:br/>
        <w:t>│       ├── figma-analysis-rules.md</w:t>
        <w:br/>
        <w:t>│       ├── test-case-rules.md</w:t>
        <w:br/>
        <w:t>│       └── language.md</w:t>
        <w:br/>
        <w:t>├── aidlc-docs/features/               # 피처별 산출물 폴더</w:t>
        <w:br/>
        <w:t>│   ├── car-number-promo/              # 4종 세트</w:t>
        <w:br/>
        <w:t>│   └── coupon-box/                    # 3종 (체크리스트 이전 작업)</w:t>
        <w:br/>
        <w:t>├── examples/coupon-box/               # 출력 형식 템플릿 (품질 벤치마크)</w:t>
        <w:br/>
        <w:t>├── webapp/                            # 웹 서비스 확장 (Next.js + FastAPI)</w:t>
        <w:br/>
        <w:t>└── portfolio/                         # 이 문서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피처 하나당 산출물 4개가 한 세트입니다:</w:t>
      </w:r>
    </w:p>
    <w:p>
      <w:pPr>
        <w:spacing w:before="160" w:after="160" w:line="288" w:lineRule="auto"/>
        <w:ind w:left="283" w:right="283"/>
        <w:shd w:fill="F5F5F5" w:val="clear"/>
      </w:pPr>
      <w:r>
        <w:rPr>
          <w:rFonts w:ascii="Consolas" w:hAnsi="Consolas"/>
          <w:color w:val="1F2937"/>
          <w:sz w:val="17"/>
        </w:rPr>
        <w:t>aidlc-docs/features/{feature-name}/</w:t>
        <w:br/>
        <w:t>├── {feature-name}.md                  ← 통합 명세</w:t>
        <w:br/>
        <w:t>├── {feature-name}-checklist.html      ← 이해충돌 체크리스트</w:t>
        <w:br/>
        <w:t>├── {feature-name}-test-cases.md       ← TC 마크다운</w:t>
        <w:br/>
        <w:t>└── {feature-name}-test-cases.html     ← TC HTML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실행 사례</w:t>
      </w:r>
    </w:p>
    <w:p>
      <w:pPr>
        <w:spacing w:before="240" w:after="120"/>
      </w:pPr>
      <w:r>
        <w:rPr>
          <w:b/>
          <w:color w:val="1A1A2E"/>
          <w:sz w:val="24"/>
        </w:rPr>
        <w:t>쿠폰함 개선 (coupon-box)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PRD v1.4 (PDF) + Figma 7개 화면을 넣었더니 TC 26건이 나왔습니다.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이 사례로 규칙 파일을 튜닝하고, examples 폴더에 품질 벤치마크로 남겨뒀습니다.</w:t>
      </w:r>
    </w:p>
    <w:p>
      <w:pPr>
        <w:spacing w:before="240" w:after="120"/>
      </w:pPr>
      <w:r>
        <w:rPr>
          <w:b/>
          <w:color w:val="1A1A2E"/>
          <w:sz w:val="24"/>
        </w:rPr>
        <w:t>차번호 입력 프로모션 (car-number-promo)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Confluence PRD + Figma 2개 파일(기획안 + 최종 디자인)을 분석했습니다.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실행 과정:</w:t>
      </w:r>
    </w:p>
    <w:p>
      <w:pPr>
        <w:pStyle w:val="ListNumber"/>
        <w:spacing w:after="60"/>
      </w:pPr>
      <w:r>
        <w:rPr>
          <w:rFonts w:ascii="맑은 고딕" w:hAnsi="맑은 고딕"/>
          <w:color w:val="2D2D2D"/>
          <w:sz w:val="20"/>
        </w:rPr>
        <w:t>Confluence API로 PRD 자동 수집</w:t>
      </w:r>
    </w:p>
    <w:p>
      <w:pPr>
        <w:pStyle w:val="ListNumber"/>
        <w:spacing w:after="60"/>
      </w:pPr>
      <w:r>
        <w:rPr>
          <w:rFonts w:ascii="맑은 고딕" w:hAnsi="맑은 고딕"/>
          <w:color w:val="2D2D2D"/>
          <w:sz w:val="20"/>
        </w:rPr>
        <w:t>Figma MCP로 기획안 분석 → 최종 디자인 파일 별도 존재 확인 → 최종 기준 재분석</w:t>
      </w:r>
    </w:p>
    <w:p>
      <w:pPr>
        <w:pStyle w:val="ListNumber"/>
        <w:spacing w:after="60"/>
      </w:pPr>
      <w:r>
        <w:rPr>
          <w:rFonts w:ascii="맑은 고딕" w:hAnsi="맑은 고딕"/>
          <w:color w:val="2D2D2D"/>
          <w:sz w:val="20"/>
        </w:rPr>
        <w:t>이해충돌 10건 발견 → 인터랙티브 체크리스트로 사용자 확정</w:t>
      </w:r>
    </w:p>
    <w:p>
      <w:pPr>
        <w:pStyle w:val="ListNumber"/>
        <w:spacing w:after="60"/>
      </w:pPr>
      <w:r>
        <w:rPr>
          <w:rFonts w:ascii="맑은 고딕" w:hAnsi="맑은 고딕"/>
          <w:color w:val="2D2D2D"/>
          <w:sz w:val="20"/>
        </w:rPr>
        <w:t>PRD 업데이트 즉시 반영 (상단 네비게이션 변경, 유효성 검증 방식 변경)</w:t>
      </w:r>
    </w:p>
    <w:p>
      <w:pPr>
        <w:pStyle w:val="ListNumber"/>
        <w:spacing w:after="60"/>
      </w:pPr>
      <w:r>
        <w:rPr>
          <w:rFonts w:ascii="맑은 고딕" w:hAnsi="맑은 고딕"/>
          <w:color w:val="2D2D2D"/>
          <w:sz w:val="20"/>
        </w:rPr>
        <w:t>최종 TC 32건 생성 (High 16 / Medium 12 / Low 4)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"기획안 피그마"와 "최종 디자인 피그마"가 따로 있는 실제 상황을 처리한 사례입니다.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사용 기술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4703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에이전트 환경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Kiro IDE (Agent + Steering 시스템)</w:t>
            </w:r>
          </w:p>
        </w:tc>
      </w:tr>
      <w:tr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디자인 연동</w:t>
            </w:r>
          </w:p>
        </w:tc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Figma MCP (get_metadata, get_design_context, get_screenshot)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문서 연동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Confluence REST API</w:t>
            </w:r>
          </w:p>
        </w:tc>
      </w:tr>
      <w:tr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규칙 시스템</w:t>
            </w:r>
          </w:p>
        </w:tc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Steering Files 5개 (마크다운 기반 행동 규칙)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웹 확장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Next.js + FastAPI (webapp/ 폴더)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앞으로 하고 싶은 것</w:t>
      </w:r>
    </w:p>
    <w:p>
      <w:pPr>
        <w:pStyle w:val="ListBullet"/>
        <w:spacing w:after="60"/>
      </w:pPr>
      <w:r>
        <w:rPr>
          <w:rFonts w:ascii="맑은 고딕" w:hAnsi="맑은 고딕"/>
          <w:color w:val="2D2D2D"/>
          <w:sz w:val="20"/>
        </w:rPr>
        <w:t>웹 서비스화 — 브라우저에서 PRD + Figma 넣으면 TC 다운로드 (webapp/ 폴더에 초기 구조 세팅 완료)</w:t>
      </w:r>
    </w:p>
    <w:p>
      <w:pPr>
        <w:pStyle w:val="ListBullet"/>
        <w:spacing w:after="60"/>
      </w:pPr>
      <w:r>
        <w:rPr>
          <w:rFonts w:ascii="맑은 고딕" w:hAnsi="맑은 고딕"/>
          <w:color w:val="2D2D2D"/>
          <w:sz w:val="20"/>
        </w:rPr>
        <w:t>Jira 연동 — TC를 Jira 이슈로 자동 생성</w:t>
      </w:r>
    </w:p>
    <w:p>
      <w:pPr>
        <w:pStyle w:val="ListBullet"/>
        <w:spacing w:after="60"/>
      </w:pPr>
      <w:r>
        <w:rPr>
          <w:rFonts w:ascii="맑은 고딕" w:hAnsi="맑은 고딕"/>
          <w:color w:val="2D2D2D"/>
          <w:sz w:val="20"/>
        </w:rPr>
        <w:t>회귀 TC 자동 식별 — PRD 업데이트 시 영향받는 TC 자동 마킹</w:t>
      </w:r>
    </w:p>
    <w:p>
      <w:pPr>
        <w:pStyle w:val="ListBullet"/>
        <w:spacing w:after="60"/>
      </w:pPr>
      <w:r>
        <w:rPr>
          <w:rFonts w:ascii="맑은 고딕" w:hAnsi="맑은 고딕"/>
          <w:color w:val="2D2D2D"/>
          <w:sz w:val="20"/>
        </w:rPr>
        <w:t>TC 품질 메트릭 — 근거 커버리지율, 미정의 항목 비율 추적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실행 방법</w:t>
      </w:r>
    </w:p>
    <w:p>
      <w:pPr>
        <w:spacing w:before="160" w:after="160" w:line="288" w:lineRule="auto"/>
        <w:ind w:left="283" w:right="283"/>
        <w:shd w:fill="F5F5F5" w:val="clear"/>
      </w:pPr>
      <w:r>
        <w:rPr>
          <w:rFonts w:ascii="Consolas" w:hAnsi="Consolas"/>
          <w:color w:val="1F2937"/>
          <w:sz w:val="17"/>
        </w:rPr>
        <w:t># 1. 클론</w:t>
        <w:br/>
        <w:t>git clone https://github.com/n8ki3/tc-agent.git</w:t>
        <w:br/>
        <w:br/>
        <w:t># 2. Kiro IDE에서 워크스페이스로 열기</w:t>
        <w:br/>
        <w:br/>
        <w:t># 3. Figma MCP 연결 (좌측 패널 → MCP Server → figma 연결)</w:t>
        <w:br/>
        <w:br/>
        <w:t># 4. 채팅에서 요청</w:t>
        <w:br/>
        <w:t>#    예: "새 피처 분석해줘. PRD: [Confluence URL], Figma: [Figma URL]"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링크</w:t>
      </w:r>
    </w:p>
    <w:p>
      <w:pPr>
        <w:pStyle w:val="ListBullet"/>
        <w:spacing w:after="60"/>
      </w:pPr>
      <w:r>
        <w:rPr>
          <w:rFonts w:ascii="맑은 고딕" w:hAnsi="맑은 고딕"/>
          <w:b/>
          <w:color w:val="2D2D2D"/>
          <w:sz w:val="20"/>
        </w:rPr>
        <w:t>GitHub</w:t>
      </w:r>
      <w:r>
        <w:rPr>
          <w:rFonts w:ascii="맑은 고딕" w:hAnsi="맑은 고딕"/>
          <w:color w:val="2D2D2D"/>
          <w:sz w:val="20"/>
        </w:rPr>
        <w:t>: https://github.com/n8ki3/tc-agent</w:t>
      </w:r>
    </w:p>
    <w:p>
      <w:pPr>
        <w:pStyle w:val="ListBullet"/>
        <w:spacing w:after="60"/>
      </w:pPr>
      <w:r>
        <w:rPr>
          <w:rFonts w:ascii="맑은 고딕" w:hAnsi="맑은 고딕"/>
          <w:b/>
          <w:color w:val="2D2D2D"/>
          <w:sz w:val="20"/>
        </w:rPr>
        <w:t>웹 서비스 계획</w:t>
      </w:r>
      <w:r>
        <w:rPr>
          <w:rFonts w:ascii="맑은 고딕" w:hAnsi="맑은 고딕"/>
          <w:color w:val="2D2D2D"/>
          <w:sz w:val="20"/>
        </w:rPr>
        <w:t xml:space="preserve">: </w:t>
      </w:r>
      <w:r>
        <w:rPr>
          <w:rFonts w:ascii="맑은 고딕" w:hAnsi="맑은 고딕"/>
          <w:color w:val="3B82F6"/>
          <w:sz w:val="20"/>
          <w:u w:val="single"/>
        </w:rPr>
        <w:t>webapp-portfolio.md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맑은 고딕" w:hAnsi="맑은 고딕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